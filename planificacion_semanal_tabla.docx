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Planificación Semanal</w:t>
      </w:r>
    </w:p>
    <w:p>
      <w:r>
        <w:t>Semana: 3 - 31 de Marzo        Curso: 1ro de Primaria        Materia: Lengua Española        Profesor/a: Daniela Cabrera</w:t>
      </w:r>
    </w:p>
    <w:p>
      <w:r>
        <w:t>Competencias fundamentales: Expresa y comprende, de forma oral y escrita en diferentes contextos, textos funcionales y literarios muy sencillos y de estructura sintáctica simple, mediante el uso de medios y recursos apropiados, demostrando avance progresivo en sus procesos de lectura y escritura con cierto nivel de autonomía.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Fecha</w:t>
            </w:r>
          </w:p>
        </w:tc>
        <w:tc>
          <w:tcPr>
            <w:tcW w:type="dxa" w:w="1080"/>
          </w:tcPr>
          <w:p>
            <w:r>
              <w:t>Competencias Específicas</w:t>
            </w:r>
          </w:p>
        </w:tc>
        <w:tc>
          <w:tcPr>
            <w:tcW w:type="dxa" w:w="1080"/>
          </w:tcPr>
          <w:p>
            <w:r>
              <w:t>Contenidos</w:t>
            </w:r>
          </w:p>
        </w:tc>
        <w:tc>
          <w:tcPr>
            <w:tcW w:type="dxa" w:w="1080"/>
          </w:tcPr>
          <w:p>
            <w:r>
              <w:t>Indicadores de Logros</w:t>
            </w:r>
          </w:p>
        </w:tc>
        <w:tc>
          <w:tcPr>
            <w:tcW w:type="dxa" w:w="1080"/>
          </w:tcPr>
          <w:p>
            <w:r>
              <w:t>Secuencia de Actividades</w:t>
            </w:r>
          </w:p>
        </w:tc>
        <w:tc>
          <w:tcPr>
            <w:tcW w:type="dxa" w:w="1080"/>
          </w:tcPr>
          <w:p>
            <w:r>
              <w:t>Ejes Temáticos Transversales</w:t>
            </w:r>
          </w:p>
        </w:tc>
        <w:tc>
          <w:tcPr>
            <w:tcW w:type="dxa" w:w="1080"/>
          </w:tcPr>
          <w:p>
            <w:r>
              <w:t>Tipo de Evaluación</w:t>
            </w:r>
          </w:p>
        </w:tc>
        <w:tc>
          <w:tcPr>
            <w:tcW w:type="dxa" w:w="1080"/>
          </w:tcPr>
          <w:p>
            <w:r>
              <w:t>Asignaciones</w:t>
            </w:r>
          </w:p>
        </w:tc>
      </w:tr>
      <w:tr>
        <w:tc>
          <w:tcPr>
            <w:tcW w:type="dxa" w:w="1080"/>
          </w:tcPr>
          <w:p>
            <w:r>
              <w:t>Lunes, 3 de Marzo</w:t>
            </w:r>
          </w:p>
        </w:tc>
        <w:tc>
          <w:tcPr>
            <w:tcW w:type="dxa" w:w="1080"/>
          </w:tcPr>
          <w:p>
            <w:r>
              <w:t>Expresa y comprende textos funcionales y literarios sencillos.</w:t>
            </w:r>
          </w:p>
        </w:tc>
        <w:tc>
          <w:tcPr>
            <w:tcW w:type="dxa" w:w="1080"/>
          </w:tcPr>
          <w:p>
            <w:r>
              <w:t>El cuento: Componentes y estructura (inicio, nudo y desenlace).</w:t>
            </w:r>
          </w:p>
        </w:tc>
        <w:tc>
          <w:tcPr>
            <w:tcW w:type="dxa" w:w="1080"/>
          </w:tcPr>
          <w:p>
            <w:r>
              <w:t>Comprende y produce textos literarios sencillos.</w:t>
            </w:r>
          </w:p>
        </w:tc>
        <w:tc>
          <w:tcPr>
            <w:tcW w:type="dxa" w:w="1080"/>
          </w:tcPr>
          <w:p>
            <w:r>
              <w:t>Inicio: Retroalimentación de contenido.</w:t>
              <w:br/>
              <w:t>Desarrollo: La maestra preguntará: ¿qué es un títere? ¿Para qué se utiliza?</w:t>
              <w:br/>
              <w:t>Cierre: Retroalimentación de contenido.</w:t>
            </w:r>
          </w:p>
        </w:tc>
        <w:tc>
          <w:tcPr>
            <w:tcW w:type="dxa" w:w="1080"/>
          </w:tcPr>
          <w:p>
            <w:r>
              <w:t>Matemáticas, Naturales</w:t>
            </w:r>
          </w:p>
        </w:tc>
        <w:tc>
          <w:tcPr>
            <w:tcW w:type="dxa" w:w="1080"/>
          </w:tcPr>
          <w:p>
            <w:r>
              <w:t>Oral</w:t>
            </w:r>
          </w:p>
        </w:tc>
        <w:tc>
          <w:tcPr>
            <w:tcW w:type="dxa" w:w="1080"/>
          </w:tcPr>
          <w:p>
            <w:r>
              <w:t>Crea tu propio títere y realiza un video contando tu historia.</w:t>
            </w:r>
          </w:p>
        </w:tc>
      </w:tr>
      <w:tr>
        <w:tc>
          <w:tcPr>
            <w:tcW w:type="dxa" w:w="1080"/>
          </w:tcPr>
          <w:p>
            <w:r>
              <w:t>Martes, 4 de Marzo</w:t>
            </w:r>
          </w:p>
        </w:tc>
        <w:tc>
          <w:tcPr>
            <w:tcW w:type="dxa" w:w="1080"/>
          </w:tcPr>
          <w:p>
            <w:r>
              <w:t>Expresa y comprende textos funcionales y literarios sencillos.</w:t>
            </w:r>
          </w:p>
        </w:tc>
        <w:tc>
          <w:tcPr>
            <w:tcW w:type="dxa" w:w="1080"/>
          </w:tcPr>
          <w:p>
            <w:r>
              <w:t>El cuento: Componentes y estructura (inicio, nudo y desenlace).</w:t>
            </w:r>
          </w:p>
        </w:tc>
        <w:tc>
          <w:tcPr>
            <w:tcW w:type="dxa" w:w="1080"/>
          </w:tcPr>
          <w:p>
            <w:r>
              <w:t>Comprende y produce textos literarios sencillos.</w:t>
            </w:r>
          </w:p>
        </w:tc>
        <w:tc>
          <w:tcPr>
            <w:tcW w:type="dxa" w:w="1080"/>
          </w:tcPr>
          <w:p>
            <w:r>
              <w:t>Inicio: Retroalimentación de contenido.</w:t>
              <w:br/>
              <w:t>Desarrollo: En grupos, crearán un cuento con inicio, nudo y desenlace.</w:t>
              <w:br/>
              <w:t>Cierre: Revisión de presentaciones.</w:t>
            </w:r>
          </w:p>
        </w:tc>
        <w:tc>
          <w:tcPr>
            <w:tcW w:type="dxa" w:w="1080"/>
          </w:tcPr>
          <w:p>
            <w:r>
              <w:t>Ciencias Sociales</w:t>
            </w:r>
          </w:p>
        </w:tc>
        <w:tc>
          <w:tcPr>
            <w:tcW w:type="dxa" w:w="1080"/>
          </w:tcPr>
          <w:p>
            <w:r>
              <w:t>Oral</w:t>
            </w:r>
          </w:p>
        </w:tc>
        <w:tc>
          <w:tcPr>
            <w:tcW w:type="dxa" w:w="1080"/>
          </w:tcPr>
          <w:p>
            <w:r>
              <w:t>Dibujar una escena del cuento creado.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